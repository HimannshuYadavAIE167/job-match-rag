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BEC" w:rsidRDefault="00DC4E71">
      <w:pPr>
        <w:jc w:val="center"/>
      </w:pPr>
      <w:r>
        <w:rPr>
          <w:rFonts w:ascii="Calibri" w:hAnsi="Calibri"/>
          <w:b/>
          <w:color w:val="2563EB"/>
          <w:sz w:val="40"/>
        </w:rPr>
        <w:t>JobMatch RAG: Production Source Code &amp; Architecture</w:t>
      </w:r>
    </w:p>
    <w:p w:rsidR="00395BEC" w:rsidRDefault="00DC4E71">
      <w:pPr>
        <w:jc w:val="center"/>
      </w:pPr>
      <w:r>
        <w:rPr>
          <w:rFonts w:ascii="Calibri" w:hAnsi="Calibri"/>
          <w:color w:val="64748B"/>
          <w:sz w:val="20"/>
        </w:rPr>
        <w:t>Full implementation across scraping, preprocessing, ChromaDB embeddings, Gemini generation, evaluation, and Streamlit.</w:t>
      </w:r>
    </w:p>
    <w:p w:rsidR="00395BEC" w:rsidRDefault="00395BEC">
      <w:pPr>
        <w:spacing w:after="240"/>
      </w:pPr>
    </w:p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requirements.txt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google-genai&gt;=0.1.0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sentence-transformers&gt;=2.3.0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chromadb&gt;=0.4.22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streamlit&gt;=1.30.0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pandas&gt;=2.0.0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scikit-learn&gt;=1.3.0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python-dotenv&gt;=1.0.0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jobspy&gt;=1.1.0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tqdm&gt;=4.66.0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.gitignore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Environments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venv/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.env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Vector store &amp; large data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vector_store/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data/raw/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data/processed/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Python artifacts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__pycache__/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*.py[cod]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.ipynb_checkpoints/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Operating system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.DS_Store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Thumbs.db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.env.example</w:t>
      </w:r>
    </w:p>
    <w:p w:rsidR="00395BEC" w:rsidRDefault="00DC4E71">
      <w:r>
        <w:rPr>
          <w:rFonts w:ascii="Calibri" w:hAnsi="Calibri"/>
          <w:color w:val="DC2626"/>
          <w:sz w:val="18"/>
        </w:rPr>
        <w:t>[File not found in local repository directory: .env.example]</w:t>
      </w:r>
    </w:p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README.md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(Empty file)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src/__init__.py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# (Empty file)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src/s</w:t>
      </w:r>
      <w:r>
        <w:rPr>
          <w:rFonts w:ascii="Calibri" w:hAnsi="Calibri"/>
          <w:color w:val="1E293B"/>
        </w:rPr>
        <w:t>crape_jobs.py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RAW_DATA_PATH = </w:t>
            </w:r>
            <w:r>
              <w:rPr>
                <w:rFonts w:ascii="Consolas" w:hAnsi="Consolas"/>
                <w:color w:val="0F172A"/>
                <w:sz w:val="17"/>
              </w:rPr>
              <w:t>Path("data/raw/jobs.json")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get_mock_jobs() -&gt; list[dict]: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"""Fallback dataset containing realistic, high-signal ML/AI job descriptions."""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[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"id": "mock_mle_001",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"Machine Learning Engineer"</w:t>
            </w:r>
            <w:r>
              <w:rPr>
                <w:rFonts w:ascii="Consolas" w:hAnsi="Consolas"/>
                <w:color w:val="0F172A"/>
                <w:sz w:val="17"/>
              </w:rPr>
              <w:t>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"Cognitive Scale AI",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"location": "Remote - US",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"job_url": "https://example.com/jobs/001",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"description":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"About the Role:\n"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"We are seeking an experienced Mac</w:t>
            </w:r>
            <w:r>
              <w:rPr>
                <w:rFonts w:ascii="Consolas" w:hAnsi="Consolas"/>
                <w:color w:val="0F172A"/>
                <w:sz w:val="17"/>
              </w:rPr>
              <w:t>hine Learning Engineer to build and optimize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"our core RAG and retrieval infrastructure. You will design vector search indices,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"fine-tune embedding models, and deploy real-time inference microservices.\n\n"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t xml:space="preserve">    "Key Responsibilities:\n"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Architect scalable retrieval-augmented generation (RAG) pipelines using ChromaDB/Pinecone.\n"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Fine-tune transformer models using PyTorch and Hugging Face Transformers.\n"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</w:t>
            </w:r>
            <w:r>
              <w:rPr>
                <w:rFonts w:ascii="Consolas" w:hAnsi="Consolas"/>
                <w:color w:val="0F172A"/>
                <w:sz w:val="17"/>
              </w:rPr>
              <w:t>- Build high-throughput RESTful inference APIs with FastAPI and Docker.\n"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Collaborate with data engineering to curate high-quality pre-training corpora.\n\n"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"Requirements:\n"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Strong proficiency in Pyt</w:t>
            </w:r>
            <w:r>
              <w:rPr>
                <w:rFonts w:ascii="Consolas" w:hAnsi="Consolas"/>
                <w:color w:val="0F172A"/>
                <w:sz w:val="17"/>
              </w:rPr>
              <w:t>hon, PyTorch, and Scikit-learn.\n"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"- 3+ years experience designing vector search or semantic retrieval systems.\n"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Hands-on production experience with Docker, Kubernetes, and AWS (SageMaker, S3, ECS).\n"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F172A"/>
                <w:sz w:val="17"/>
              </w:rPr>
              <w:t>"- Solid grasp of cross-encoders, BM25 hybrid search, and LLM evaluation benchmarks."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"id": "mock_genai_002",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"Generative AI Systems Engineer",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"Nexus Agentics",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</w:t>
            </w:r>
            <w:r>
              <w:rPr>
                <w:rFonts w:ascii="Consolas" w:hAnsi="Consolas"/>
                <w:color w:val="0F172A"/>
                <w:sz w:val="17"/>
              </w:rPr>
              <w:t xml:space="preserve">         "location": "Remote",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"job_url": "https://example.com/jobs/002",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"description":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"Role Overview:\n"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"Nexus Agentics is looking for an AI Engineer specialized in autonomous agents and multi-turn reasoning.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"You will lead the development of agentic orchestration pipelines for automated developer tools.\n\n"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</w:t>
            </w:r>
            <w:r>
              <w:rPr>
                <w:rFonts w:ascii="Consolas" w:hAnsi="Consolas"/>
                <w:color w:val="0F172A"/>
                <w:sz w:val="17"/>
              </w:rPr>
              <w:t xml:space="preserve"> "Responsibilities:\n"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Build multi-agent workflows using LangGraph, LangChain, and AutoGen.\n"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Optimize prompt strategies, structured outputs, and tool-calling with Claude and </w:t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OpenAI APIs.\n"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Impleme</w:t>
            </w:r>
            <w:r>
              <w:rPr>
                <w:rFonts w:ascii="Consolas" w:hAnsi="Consolas"/>
                <w:color w:val="0F172A"/>
                <w:sz w:val="17"/>
              </w:rPr>
              <w:t>nt context pruning, summarization, and persistent state management.\n"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Monitor hallucination rates and latency metrics using LangSmith or custom evals.\n\n"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"Minimum Qualifications:\n"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B.Tech/M.S. in Co</w:t>
            </w:r>
            <w:r>
              <w:rPr>
                <w:rFonts w:ascii="Consolas" w:hAnsi="Consolas"/>
                <w:color w:val="0F172A"/>
                <w:sz w:val="17"/>
              </w:rPr>
              <w:t>mputer Science or equivalent hands-on experience.\n"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Mastery of Python, async programming, and API integration.\n"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Proven portfolio demonstrating multi-agent workflows and tool-calling execution."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</w:t>
            </w:r>
            <w:r>
              <w:rPr>
                <w:rFonts w:ascii="Consolas" w:hAnsi="Consolas"/>
                <w:color w:val="0F172A"/>
                <w:sz w:val="17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"id": "mock_de_003",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"Data Engineer - Vector Pipelines",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"StreamData Inc.",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"location": "Remote",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"job_url": "https://example.com/jobs/003",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"descript</w:t>
            </w:r>
            <w:r>
              <w:rPr>
                <w:rFonts w:ascii="Consolas" w:hAnsi="Consolas"/>
                <w:color w:val="0F172A"/>
                <w:sz w:val="17"/>
              </w:rPr>
              <w:t>ion":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"What You Will Do:\n"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"As a Data Engineer, you will own our extract-transform-load (ETL) pipelines feeding our semantic search databases.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"You will process millions of unstructured documents into to</w:t>
            </w:r>
            <w:r>
              <w:rPr>
                <w:rFonts w:ascii="Consolas" w:hAnsi="Consolas"/>
                <w:color w:val="0F172A"/>
                <w:sz w:val="17"/>
              </w:rPr>
              <w:t>kenized embeddings.\n\n"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"Core Responsibilities:\n"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Develop distributed data pipelines with Apache Spark and Python.\n"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Manage database schemas and vector collections across PostgreSQL (pgvector) and Mo</w:t>
            </w:r>
            <w:r>
              <w:rPr>
                <w:rFonts w:ascii="Consolas" w:hAnsi="Consolas"/>
                <w:color w:val="0F172A"/>
                <w:sz w:val="17"/>
              </w:rPr>
              <w:t>ngoDB.\n"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Maintain CI/CD workflows using GitHub Actions and Terraform.\n\n"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"Requirements:\n"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Advanced SQL and Python skills.\n"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Experience handling high-volume unstructured text pipe</w:t>
            </w:r>
            <w:r>
              <w:rPr>
                <w:rFonts w:ascii="Consolas" w:hAnsi="Consolas"/>
                <w:color w:val="0F172A"/>
                <w:sz w:val="17"/>
              </w:rPr>
              <w:t>lines.\n"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Familiarity with AWS or GCP cloud storage architectures."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"id": "mock_be_004",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"Senior Backend Engineer (Python / Cloud)",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"CloudForge L</w:t>
            </w:r>
            <w:r>
              <w:rPr>
                <w:rFonts w:ascii="Consolas" w:hAnsi="Consolas"/>
                <w:color w:val="0F172A"/>
                <w:sz w:val="17"/>
              </w:rPr>
              <w:t>abs",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"location": "Remote",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"job_url": "https://example.com/jobs/004",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"description":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"Overview:\n"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"Looking for a Senior Backend Engineer to maintain core microservices powering AI work</w:t>
            </w:r>
            <w:r>
              <w:rPr>
                <w:rFonts w:ascii="Consolas" w:hAnsi="Consolas"/>
                <w:color w:val="0F172A"/>
                <w:sz w:val="17"/>
              </w:rPr>
              <w:t>loads.\n\n"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"Responsibilities:\n"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Build scalable, observable APIs using Python, FastAPI, and Redis queues.\n"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Manage infrastructure-as-code using Terraform and Docker containers.\n"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I</w:t>
            </w:r>
            <w:r>
              <w:rPr>
                <w:rFonts w:ascii="Consolas" w:hAnsi="Consolas"/>
                <w:color w:val="0F172A"/>
                <w:sz w:val="17"/>
              </w:rPr>
              <w:t>mplement authentication, rate limiting, and database connection pooling.\n\n"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"Qualifications:\n"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"- 4+ years of backend engineering in Python or Go.\n"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Deep understanding of distributed caching, PostgreSQL, and Linux internals."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"id": "mock_fe_005",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"Frontend React / UI Developer",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"PixelCraft Stu</w:t>
            </w:r>
            <w:r>
              <w:rPr>
                <w:rFonts w:ascii="Consolas" w:hAnsi="Consolas"/>
                <w:color w:val="0F172A"/>
                <w:sz w:val="17"/>
              </w:rPr>
              <w:t>dio",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"location": "Remote",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"job_url": "https://example.com/jobs/005",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"description":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"Responsibilities:\n"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Design and implement rich UI components using React, TypeScript, and Tailwi</w:t>
            </w:r>
            <w:r>
              <w:rPr>
                <w:rFonts w:ascii="Consolas" w:hAnsi="Consolas"/>
                <w:color w:val="0F172A"/>
                <w:sz w:val="17"/>
              </w:rPr>
              <w:t>nd CSS.\n"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"- Build real-time client state management and websocket integrations.\n\n"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"Qualifications:\n"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Proficient in modern JavaScript/TypeScript, React 18, Next.js.\n"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"- Strong eye fo</w:t>
            </w:r>
            <w:r>
              <w:rPr>
                <w:rFonts w:ascii="Consolas" w:hAnsi="Consolas"/>
                <w:color w:val="0F172A"/>
                <w:sz w:val="17"/>
              </w:rPr>
              <w:t>r UX design and accessibility (WCAG)."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fetch_and_save_jobs(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search_term: str = "Machine Learning Engineer",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location: str = "Remote",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results_wanted: int = 15,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 -&gt; Path: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RAW_DATA_PATH.parent.mkdir(pare</w:t>
            </w:r>
            <w:r>
              <w:rPr>
                <w:rFonts w:ascii="Consolas" w:hAnsi="Consolas"/>
                <w:color w:val="0F172A"/>
                <w:sz w:val="17"/>
              </w:rPr>
              <w:t>nts=True, exist_ok=True)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records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try: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from jobspy import scrape_jobs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logger.info(f"Attempting live scrape on LinkedIn for '{search_term}'...")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jobs_df = scrape_jobs(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site_name=["linkedin"],  # Omit Indeed </w:t>
            </w:r>
            <w:r>
              <w:rPr>
                <w:rFonts w:ascii="Consolas" w:hAnsi="Consolas"/>
                <w:color w:val="0F172A"/>
                <w:sz w:val="17"/>
              </w:rPr>
              <w:t>to prevent 403 blocks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search_term=search_term,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location=location,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results_wanted=results_wanted,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is_remote=True,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jobs_df.empty: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keep_cols = ["id", "title", "company", "loc</w:t>
            </w:r>
            <w:r>
              <w:rPr>
                <w:rFonts w:ascii="Consolas" w:hAnsi="Consolas"/>
                <w:color w:val="0F172A"/>
                <w:sz w:val="17"/>
              </w:rPr>
              <w:t>ation", "description", "job_url"]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existing_cols = [c for c in keep_cols if c in jobs_df.columns]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jobs_df = jobs_df[existing_cols].dropna(subset=["description"])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records = jobs_df.to_dict(orient="records")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except Exce</w:t>
            </w:r>
            <w:r>
              <w:rPr>
                <w:rFonts w:ascii="Consolas" w:hAnsi="Consolas"/>
                <w:color w:val="0F172A"/>
                <w:sz w:val="17"/>
              </w:rPr>
              <w:t>ption as 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logger.warning(f"Live scraping failed or blocked ({e}). Switching to mock seed dataset.")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records: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logger.info("Using built-in seed dataset to unblock the pipeline.")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records = get_mock_jobs()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open(RAW_DATA_PATH, "w",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json.dump(records, f, indent=2, ensure_ascii=False)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logger.info(f"Saved {len(records)} job postings to {RAW_DATA_PATH}")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RAW_DATA_PATH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fetch_and_save_jobs()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src/preprocess.py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hashlib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RAW_FILE = Path("data/raw/jobs.json")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PROCESSED_FILE = Path("data/processed/chunks.json")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clean_text(text: str) -&gt; str: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"""Normalize whitespace and </w:t>
            </w:r>
            <w:r>
              <w:rPr>
                <w:rFonts w:ascii="Consolas" w:hAnsi="Consolas"/>
                <w:color w:val="0F172A"/>
                <w:sz w:val="17"/>
              </w:rPr>
              <w:t>strip HTML/control artifacts."""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text: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 = re.sub(r"&lt;[^&gt;]+&gt;", " ", 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 = text.replace("\r\n", "\n").replace("\r", "\n")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 = re.sub(r"[\t\xa0]", " ", 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 = re.sub(r"[ ]{2,}", " ", 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</w:t>
            </w:r>
            <w:r>
              <w:rPr>
                <w:rFonts w:ascii="Consolas" w:hAnsi="Consolas"/>
                <w:color w:val="0F172A"/>
                <w:sz w:val="17"/>
              </w:rPr>
              <w:t>xt = re.sub(r"\n{3,}", "\n\n", 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text.strip()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extract_sections(description: str) -&gt; dict[str, str]: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sections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"role_overview": "",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"responsibilities": "",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"requirements": 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resp_headers = r"(responsibilities|what you will do|what you'll do|core tasks|key duties|the role)"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req_headers = r"(requirements|qualifications|what you need|must have|skills|experience required)"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lines = description.split("\n")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current_</w:t>
            </w:r>
            <w:r>
              <w:rPr>
                <w:rFonts w:ascii="Consolas" w:hAnsi="Consolas"/>
                <w:color w:val="0F172A"/>
                <w:sz w:val="17"/>
              </w:rPr>
              <w:t>section = "role_overview"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section_buffers = {"role_overview": [], "responsibilities": [], "requirements": []}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line in lines: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lower_line = line.strip().lower()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re.match(rf"^{resp_headers}[:\s]*$", lower_line):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cu</w:t>
            </w:r>
            <w:r>
              <w:rPr>
                <w:rFonts w:ascii="Consolas" w:hAnsi="Consolas"/>
                <w:color w:val="0F172A"/>
                <w:sz w:val="17"/>
              </w:rPr>
              <w:t>rrent_section = "responsibilities"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elif re.match(rf"^{req_headers}[:\s]*$", lower_line):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current_section = "requirements"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section_buffers[current_section].append(line)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sec, b</w:t>
            </w:r>
            <w:r>
              <w:rPr>
                <w:rFonts w:ascii="Consolas" w:hAnsi="Consolas"/>
                <w:color w:val="0F172A"/>
                <w:sz w:val="17"/>
              </w:rPr>
              <w:t>uf in section_buffers.items():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sections[sec] = clean_text("\n".join(buf))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sections["responsibilities"] and not sections["requirements"]: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sections["role_overview"] = clean_text(description)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return sections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generate</w:t>
            </w:r>
            <w:r>
              <w:rPr>
                <w:rFonts w:ascii="Consolas" w:hAnsi="Consolas"/>
                <w:color w:val="0F172A"/>
                <w:sz w:val="17"/>
              </w:rPr>
              <w:t>_stable_id(job: dict[str, Any], index: int) -&gt; str: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"""Generate a clean, reproducible ID even if the scraper returned null/empty id."""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raw_id = str(job.get("id") or "").strip()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raw_id and raw_id != "None":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# Sanitize any spaces/spec</w:t>
            </w:r>
            <w:r>
              <w:rPr>
                <w:rFonts w:ascii="Consolas" w:hAnsi="Consolas"/>
                <w:color w:val="0F172A"/>
                <w:sz w:val="17"/>
              </w:rPr>
              <w:t>ial characters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re.sub(r"[^a-zA-Z0-9_-]", "_", raw_id)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Fallback to hashing title + company + index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seed = f"{job.get('title', '')}_{job.get('company', '')}_{index}"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hashed = hashlib.md5(seed.encode("utf-8")).hexdigest()[:8]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</w:t>
            </w:r>
            <w:r>
              <w:rPr>
                <w:rFonts w:ascii="Consolas" w:hAnsi="Consolas"/>
                <w:color w:val="0F172A"/>
                <w:sz w:val="17"/>
              </w:rPr>
              <w:t xml:space="preserve">  return f"job_{index}_{hashed}"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create_chunks_from_job(job: dict[str, Any], index: int) -&gt; list[dict[str, Any]]: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job_id = generate_stable_id(job, index)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title = str(job.get("title") or "Unknown Title")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company = str(job.get("company") </w:t>
            </w:r>
            <w:r>
              <w:rPr>
                <w:rFonts w:ascii="Consolas" w:hAnsi="Consolas"/>
                <w:color w:val="0F172A"/>
                <w:sz w:val="17"/>
              </w:rPr>
              <w:t>or "Unknown Company")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location = str(job.get("location") or "Remote")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job_url = str(job.get("job_url") or "")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description = str(job.get("description") or "")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cleaned_desc = clean_text(description)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sections = extract_sections(cleaned_desc)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chunks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chunk_index = 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base_metadata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"job_id": job_id,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"title": title,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"company": company,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"location": location,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"job_url": job_url,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t># 1. Summary chunk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summary_text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f"Job Title: {title}\n"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f"Company: {company}\n"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f"Location: {location}\n"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f"Summary: {sections['role_overview'][:500]}"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chunks.append({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"chunk_id": f"{job_id}_chk_{ch</w:t>
            </w:r>
            <w:r>
              <w:rPr>
                <w:rFonts w:ascii="Consolas" w:hAnsi="Consolas"/>
                <w:color w:val="0F172A"/>
                <w:sz w:val="17"/>
              </w:rPr>
              <w:t>unk_index}",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"text": summary_text,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"metadata": {**base_metadata, "chunk_type": "overview"}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chunk_index += 1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2. Responsibilities chunk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sections["responsibilities"]: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resp_text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f"Job Title: {ti</w:t>
            </w:r>
            <w:r>
              <w:rPr>
                <w:rFonts w:ascii="Consolas" w:hAnsi="Consolas"/>
                <w:color w:val="0F172A"/>
                <w:sz w:val="17"/>
              </w:rPr>
              <w:t>tle} at {company}\n"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f"Responsibilities:\n{sections['responsibilities']}"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"chunk_id": f"{job_id}_chk_{chunk_index}",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"text": resp_text,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"metadata": {**base_metadata, "chunk_t</w:t>
            </w:r>
            <w:r>
              <w:rPr>
                <w:rFonts w:ascii="Consolas" w:hAnsi="Consolas"/>
                <w:color w:val="0F172A"/>
                <w:sz w:val="17"/>
              </w:rPr>
              <w:t>ype": "responsibilities"}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chunk_index += 1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3. Requirements chunk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sections["requirements"]: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req_text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f"Job Title: {title} at {company}\n"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f"Requirements &amp; Qualifications:\n{sections['requirements']}"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"chunk_id": f"{job_id}_chk_{chunk_index}",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"text": req_text,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"metadata": {**base_metadata, "chunk_type": "requir</w:t>
            </w:r>
            <w:r>
              <w:rPr>
                <w:rFonts w:ascii="Consolas" w:hAnsi="Consolas"/>
                <w:color w:val="0F172A"/>
                <w:sz w:val="17"/>
              </w:rPr>
              <w:t>ements"}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chunk_index += 1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chunks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process_all_jobs() -&gt; Path: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PROCESSED_FILE.parent.mkdir(parents=True, exist_ok=True)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RAW_FILE.exists():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raise FileNotFoundError(f"Input file {RAW_FILE} not fo</w:t>
            </w:r>
            <w:r>
              <w:rPr>
                <w:rFonts w:ascii="Consolas" w:hAnsi="Consolas"/>
                <w:color w:val="0F172A"/>
                <w:sz w:val="17"/>
              </w:rPr>
              <w:t>und. Run scrape_jobs.py first.")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open(RAW_FILE, "r",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jobs = json.load(f)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logger.info(f"Loaded {len(jobs)} raw jobs from {RAW_FILE}")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all_chunks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idx, job in enumerate(jobs):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chunks </w:t>
            </w:r>
            <w:r>
              <w:rPr>
                <w:rFonts w:ascii="Consolas" w:hAnsi="Consolas"/>
                <w:color w:val="0F172A"/>
                <w:sz w:val="17"/>
              </w:rPr>
              <w:t>= create_chunks_from_job(job, idx)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all_chunks.extend(chunks)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open(PROCESSED_FILE, "w",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json.dump(all_chunks, f, indent=2, ensure_ascii=False)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logger.info(f"Generated {len(all_chunks)} semantic chunks</w:t>
            </w:r>
            <w:r>
              <w:rPr>
                <w:rFonts w:ascii="Consolas" w:hAnsi="Consolas"/>
                <w:color w:val="0F172A"/>
                <w:sz w:val="17"/>
              </w:rPr>
              <w:t>. Saved to {PROCESSED_FILE}")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PROCESSED_FILE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process_all_jobs()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src/embed.py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chromadb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from chromadb.config import </w:t>
            </w:r>
            <w:r>
              <w:rPr>
                <w:rFonts w:ascii="Consolas" w:hAnsi="Consolas"/>
                <w:color w:val="0F172A"/>
                <w:sz w:val="17"/>
              </w:rPr>
              <w:t>Settings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sentence_transformers import SentenceTransformer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PROCESSED_FILE = Path("data/processed/chunks.json"</w:t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VECTOR_STORE_DIR = Path("vector_store")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COLLECTION_NAME = "job_chunks"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MODEL_NAME = "all-MiniLM-L6-v2"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class VectorIndexManager: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__init__(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persist_dir: Path = VECTOR_STORE_DIR,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collection_name: str = COLLECTION_N</w:t>
            </w:r>
            <w:r>
              <w:rPr>
                <w:rFonts w:ascii="Consolas" w:hAnsi="Consolas"/>
                <w:color w:val="0F172A"/>
                <w:sz w:val="17"/>
              </w:rPr>
              <w:t>AME,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model_name: str = MODEL_NAME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self.persist_dir = persist_dir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self.collection_name = collection_name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self.persist_dir.mkdir(parents=True, exist_ok=True)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logger.info(f"Loading embedding model: {model_name}</w:t>
            </w:r>
            <w:r>
              <w:rPr>
                <w:rFonts w:ascii="Consolas" w:hAnsi="Consolas"/>
                <w:color w:val="0F172A"/>
                <w:sz w:val="17"/>
              </w:rPr>
              <w:t>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self.embedder = SentenceTransformer(model_name)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logger.info(f"Initializing ChromaDB client at: {self.persist_dir}")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self.client = chromadb.PersistentClient(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path=str(self.persist_dir),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settings=Settin</w:t>
            </w:r>
            <w:r>
              <w:rPr>
                <w:rFonts w:ascii="Consolas" w:hAnsi="Consolas"/>
                <w:color w:val="0F172A"/>
                <w:sz w:val="17"/>
              </w:rPr>
              <w:t>gs(anonymized_telemetry=False)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self.collection = self.client.get_or_create_collection(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name=self.collection_name,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metadata={"hnsw:space": "cosine"}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index_chunks(self, chunks: list[dict[str, Any]</w:t>
            </w:r>
            <w:r>
              <w:rPr>
                <w:rFonts w:ascii="Consolas" w:hAnsi="Consolas"/>
                <w:color w:val="0F172A"/>
                <w:sz w:val="17"/>
              </w:rPr>
              <w:t>], batch_size: int = 64) -&gt; None: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chunks: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logger.warning("No chunks provided to index.")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return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total = len(chunks)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logger.info(f"Indexing {total} chunks into collection '{self.collection_name}'...")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i in range(0, total, batch_size):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batch = chunks[i:i + batch_size]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ids = [item["chunk_id"] for item in batch]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documents = [item["text"] for item in batch]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metadatas = [item["metadata"] for item in batch]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# Generate dense vector representations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embeddings = self.embedder.encode(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documents,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</w:t>
            </w:r>
            <w:r>
              <w:rPr>
                <w:rFonts w:ascii="Consolas" w:hAnsi="Consolas"/>
                <w:color w:val="0F172A"/>
                <w:sz w:val="17"/>
              </w:rPr>
              <w:t xml:space="preserve">      show_progress_bar=False,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convert_to_numpy=True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).tolist()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self.collection.upsert(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ids=ids,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embeddings=embeddings,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documents=documents,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metadatas</w:t>
            </w:r>
            <w:r>
              <w:rPr>
                <w:rFonts w:ascii="Consolas" w:hAnsi="Consolas"/>
                <w:color w:val="0F172A"/>
                <w:sz w:val="17"/>
              </w:rPr>
              <w:t>=metadatas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logger.info(f"Processed batch {i + len(batch)}/{total}")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logger.info(f"Successfully indexed all {total} chunks into ChromaDB.")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run_indexing() -&gt; None: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PROCESSED_FILE.exists():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raise</w:t>
            </w:r>
            <w:r>
              <w:rPr>
                <w:rFonts w:ascii="Consolas" w:hAnsi="Consolas"/>
                <w:color w:val="0F172A"/>
                <w:sz w:val="17"/>
              </w:rPr>
              <w:t xml:space="preserve"> FileNotFoundError(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f"Processed chunks file not found at {PROCESSED_FILE}. Run src/preprocess.py first."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open(PROCESSED_FILE, "r",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chunks = json.load(f)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indexer = VectorIndexManager()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</w:rPr>
              <w:t xml:space="preserve">   indexer.index_chunks(chunks)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run_indexing()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src/retrieve.py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chromadb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chromadb.config import Settings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from </w:t>
            </w:r>
            <w:r>
              <w:rPr>
                <w:rFonts w:ascii="Consolas" w:hAnsi="Consolas"/>
                <w:color w:val="0F172A"/>
                <w:sz w:val="17"/>
              </w:rPr>
              <w:t>sentence_transformers import SentenceTransformer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VECTOR_STORE_DIR = Path("vector_store")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COLLECTION_NAME = "job_c</w:t>
            </w:r>
            <w:r>
              <w:rPr>
                <w:rFonts w:ascii="Consolas" w:hAnsi="Consolas"/>
                <w:color w:val="0F172A"/>
                <w:sz w:val="17"/>
              </w:rPr>
              <w:t>hunks"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MODEL_NAME = "all-MiniLM-L6-v2"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calculate_lexical_overlap(query_text: str, doc_text: str) -&gt; float: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Computes Jaccard-like overlap of technical tokens between query and document.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query_tokens = set(re.findall(r"\b[a-zA</w:t>
            </w:r>
            <w:r>
              <w:rPr>
                <w:rFonts w:ascii="Consolas" w:hAnsi="Consolas"/>
                <w:color w:val="0F172A"/>
                <w:sz w:val="17"/>
              </w:rPr>
              <w:t>-Z0-9_\-\.]{2,}\b", query_text.lower()))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doc_tokens = set(re.findall(r"\b[a-zA-Z0-9_\-\.]{2,}\b", doc_text.lower()))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Filter out common English stop words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stop_words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"and", "the", "with", "for", "that", "this", "from", "you", "wi</w:t>
            </w:r>
            <w:r>
              <w:rPr>
                <w:rFonts w:ascii="Consolas" w:hAnsi="Consolas"/>
                <w:color w:val="0F172A"/>
                <w:sz w:val="17"/>
              </w:rPr>
              <w:t>ll",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"our", "are", "have", "role", "work", "experience", "years", "team"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query_tokens = query_tokens - stop_words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doc_tokens = doc_tokens - stop_words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query_tokens: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intersection = query_tokens.int</w:t>
            </w:r>
            <w:r>
              <w:rPr>
                <w:rFonts w:ascii="Consolas" w:hAnsi="Consolas"/>
                <w:color w:val="0F172A"/>
                <w:sz w:val="17"/>
              </w:rPr>
              <w:t>ersection(doc_tokens)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len(intersection) / len(query_tokens)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class JobRetriever: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__init__(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persist_dir: Path = VECTOR_STORE_DIR,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collection_name: str = COLLECTION_NAME,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model_name: str = MODEL_NAM</w:t>
            </w:r>
            <w:r>
              <w:rPr>
                <w:rFonts w:ascii="Consolas" w:hAnsi="Consolas"/>
                <w:color w:val="0F172A"/>
                <w:sz w:val="17"/>
              </w:rPr>
              <w:t>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persist_dir.exists():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raise FileNotFoundError(f"Vector store not found at {persist_dir}. Run src/embed.py first.")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logger.info("Initializing vector store client for retrieval...")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self.client = chromadb.PersistentClient(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path=str(persist_dir),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settings=Settings(anonymized_telemetry=False)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self.collection = self.</w:t>
            </w:r>
            <w:r>
              <w:rPr>
                <w:rFonts w:ascii="Consolas" w:hAnsi="Consolas"/>
                <w:color w:val="0F172A"/>
                <w:sz w:val="17"/>
              </w:rPr>
              <w:t>client.get_collection(name=collection_name)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self.embedder = SentenceTransformer(model_name)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search_raw(self, query_text: str, top_k: int = 10) -&gt; list[dict[str, Any]]: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query_vector = self.embedder.encode(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[query_text],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convert_to_numpy=True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).tolist()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results = self.collection.query(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query_embeddings=query_vector,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n_results=top_k,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include=["documents", "metadatas", "distances"]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documen</w:t>
            </w:r>
            <w:r>
              <w:rPr>
                <w:rFonts w:ascii="Consolas" w:hAnsi="Consolas"/>
                <w:color w:val="0F172A"/>
                <w:sz w:val="17"/>
              </w:rPr>
              <w:t>ts = results.get("documents", [[]])[0]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metadatas = results.get("metadatas", [[]])[0]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distances = results.get("distances", [[]])[0]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hits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doc, meta, dist in zip(documents, metadatas, distances):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# Chroma</w:t>
            </w:r>
            <w:r>
              <w:rPr>
                <w:rFonts w:ascii="Consolas" w:hAnsi="Consolas"/>
                <w:color w:val="0F172A"/>
                <w:sz w:val="17"/>
              </w:rPr>
              <w:t>DB cosine distance range is [0, 2]; similarity is 1 - distance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vector_sim = max(0.0, 1.0 - dist)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hits.append({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"text": doc,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"metadata": meta,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"vector_sim": vector_sim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</w:t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hits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retrieve_and_rerank(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top_k: int = 3,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initial_pool_k: int = 15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 -&gt; list[dict[str, Any]]: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Retrieves candidate chunks, applies lexical re-ranking,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</w:t>
            </w:r>
            <w:r>
              <w:rPr>
                <w:rFonts w:ascii="Consolas" w:hAnsi="Consolas"/>
                <w:color w:val="0F172A"/>
                <w:sz w:val="17"/>
              </w:rPr>
              <w:t xml:space="preserve">     and aggregates by unique job_id to return the top distinct jobs.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raw_hits = self.search_raw(resume_text, top_k=initial_pool_k)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scored_hits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hit in raw_hits: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lexical_sim = calculate_lexical_overlap(resume_text, hit["text"])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vector_sim = hit["vector_sim"]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# Hybrid score: 75% semantic vector similarity + 25% exact keyword match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composite_score = (0.75 * vector_sim</w:t>
            </w:r>
            <w:r>
              <w:rPr>
                <w:rFonts w:ascii="Consolas" w:hAnsi="Consolas"/>
                <w:color w:val="0F172A"/>
                <w:sz w:val="17"/>
              </w:rPr>
              <w:t>) + (0.25 * lexical_sim)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hit["lexical_sim"] = lexical_sim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hit["composite_score"] = round(composite_score, 4)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scored_hits.append(hit)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# Sort descending by composite score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scored_hits.sort(key=lambda x:</w:t>
            </w:r>
            <w:r>
              <w:rPr>
                <w:rFonts w:ascii="Consolas" w:hAnsi="Consolas"/>
                <w:color w:val="0F172A"/>
                <w:sz w:val="17"/>
              </w:rPr>
              <w:t xml:space="preserve"> x["composite_score"], reverse=True)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# Deduplicate by job_id so top-K represents distinct roles rather than multiple chunks of one role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aggregated_jobs: dict[str, dict[str, Any]] = {}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hit in scored_hits: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job_id = h</w:t>
            </w:r>
            <w:r>
              <w:rPr>
                <w:rFonts w:ascii="Consolas" w:hAnsi="Consolas"/>
                <w:color w:val="0F172A"/>
                <w:sz w:val="17"/>
              </w:rPr>
              <w:t>it["metadata"].get("job_id")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if job_id not in aggregated_jobs: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aggregated_jobs[job_id]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"job_id": job_id,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"title": hit["metadata"].get("title"),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"company": hit["meta</w:t>
            </w:r>
            <w:r>
              <w:rPr>
                <w:rFonts w:ascii="Consolas" w:hAnsi="Consolas"/>
                <w:color w:val="0F172A"/>
                <w:sz w:val="17"/>
              </w:rPr>
              <w:t>data"].get("company"),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"location": hit["metadata"].get("location"),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"job_url": hit["metadata"].get("job_url"),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"best_matching_chunk": hit["text"],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"chunk_type": hit["metadata"]</w:t>
            </w:r>
            <w:r>
              <w:rPr>
                <w:rFonts w:ascii="Consolas" w:hAnsi="Consolas"/>
                <w:color w:val="0F172A"/>
                <w:sz w:val="17"/>
              </w:rPr>
              <w:t>.get("chunk_type"),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"score": hit["composite_score"],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"vector_sim": round(hit["vector_sim"], 4),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    "lexical_sim": round(hit["lexical_sim"], 4)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if len(aggregated_jobs) </w:t>
            </w:r>
            <w:r>
              <w:rPr>
                <w:rFonts w:ascii="Consolas" w:hAnsi="Consolas"/>
                <w:color w:val="0F172A"/>
                <w:sz w:val="17"/>
              </w:rPr>
              <w:t>== top_k: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break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list(aggregated_jobs.values())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Smoke test using a sample ML resume snippet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sample_resume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"AI / ML Engineer with expertise in building scalable Retrieval-A</w:t>
            </w:r>
            <w:r>
              <w:rPr>
                <w:rFonts w:ascii="Consolas" w:hAnsi="Consolas"/>
                <w:color w:val="0F172A"/>
                <w:sz w:val="17"/>
              </w:rPr>
              <w:t>ugmented Generation (RAG)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"pipelines using LangChain, LangGraph, and ChromaDB. Proficient in Python, PyTorch, Hugging Face,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"and deploying containerized microservices using Docker, Kubernetes, and AWS."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logger.info("Running </w:t>
            </w:r>
            <w:r>
              <w:rPr>
                <w:rFonts w:ascii="Consolas" w:hAnsi="Consolas"/>
                <w:color w:val="0F172A"/>
                <w:sz w:val="17"/>
              </w:rPr>
              <w:t>standalone retrieval test with sample ML resume...")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retriever = JobRetriever()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matched_jobs = retriever.retrieve_and_rerank(sample_resume, top_k=3)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print("\n" + "=" * 60)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print("STANDALONE RETRIEVAL RESULTS (Top Matches)")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print("=" * 60)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idx, job in enumerate(matched_jobs, 1):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print(f"\n[{idx}] {job['title']} at {job['company']}")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    Location: {job['location']}")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   </w:t>
            </w:r>
            <w:r>
              <w:rPr>
                <w:rFonts w:ascii="Consolas" w:hAnsi="Consolas"/>
                <w:color w:val="0F172A"/>
                <w:sz w:val="17"/>
              </w:rPr>
              <w:t xml:space="preserve"> Composite Match Score: {job['score']} (Vector: {job['vector_sim']}, Lexical: {job['lexical_sim']})")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    Top Matched Section ({job['chunk_type']}):")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print("    " + "\n    ".join(job['best_matching_chunk'].split("\n")[:4]) + "...")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src/generate.py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os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dotenv import load_dotenv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load_dotenv()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</w:t>
            </w:r>
            <w:r>
              <w:rPr>
                <w:rFonts w:ascii="Consolas" w:hAnsi="Consolas"/>
                <w:color w:val="0F172A"/>
                <w:sz w:val="17"/>
              </w:rPr>
              <w:t>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SYSTEM_INSTRUCTION = """You are an expert technical talent evaluator and career coach.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Analyze the alignment between a candidate's resume and a retrieved job posting chunk.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Evaluate objectively: do not flatter, do not hallucinate</w:t>
            </w:r>
            <w:r>
              <w:rPr>
                <w:rFonts w:ascii="Consolas" w:hAnsi="Consolas"/>
                <w:color w:val="0F172A"/>
                <w:sz w:val="17"/>
              </w:rPr>
              <w:t xml:space="preserve"> skills not present in the resume, and highlight genuine gaps.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Return your response strictly in valid JSON format with this exact structure: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"match_rationale": "2 concise sentences explaining the fit",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"matching_strengths": ["list of 2-4 specific s</w:t>
            </w:r>
            <w:r>
              <w:rPr>
                <w:rFonts w:ascii="Consolas" w:hAnsi="Consolas"/>
                <w:color w:val="0F172A"/>
                <w:sz w:val="17"/>
              </w:rPr>
              <w:t>trengths matching the requirements"],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"skill_gaps": ["list of 1-3 missing skills, tools, or experience gaps"],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"actionable_recommendations": ["1-2 concrete ways to improve the resume or profile for this specific role"]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Only output valid JSON. Do not </w:t>
            </w:r>
            <w:r>
              <w:rPr>
                <w:rFonts w:ascii="Consolas" w:hAnsi="Consolas"/>
                <w:color w:val="0F172A"/>
                <w:sz w:val="17"/>
              </w:rPr>
              <w:t>include markdown code fences or conversational commentary."""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class MatchExplainer: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__init__(self, model_name: str = "gemini-2.5-flash"):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# Check standard GEMINI_API_KEY first, fallback to ANTHROPIC_API_KEY if user kept it there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self.api_key = os.getenv("GEMINI_API_KEY") or os.getenv("ANTHROPIC_API_KEY")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self.model_name = model_name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self.client = None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self.api_key and not self.api_key.startswith("your_"):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try: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from g</w:t>
            </w:r>
            <w:r>
              <w:rPr>
                <w:rFonts w:ascii="Consolas" w:hAnsi="Consolas"/>
                <w:color w:val="0F172A"/>
                <w:sz w:val="17"/>
              </w:rPr>
              <w:t>oogle import genai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self.client = genai.Client(api_key=self.api_key)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logger.info(f"Gemini client initialized successfully with model: {self.model_name}")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except Exception as 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logger.warning(f"Fai</w:t>
            </w:r>
            <w:r>
              <w:rPr>
                <w:rFonts w:ascii="Consolas" w:hAnsi="Consolas"/>
                <w:color w:val="0F172A"/>
                <w:sz w:val="17"/>
              </w:rPr>
              <w:t>led to initialize Gemini client: {e}")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logger.warning("No valid API key found. Falling back to heuristic explainer.")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explain_match(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job_title: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company: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</w:rPr>
              <w:t xml:space="preserve">       job_chunk: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match_score: float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 -&gt; dict[str, Any]: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"""Generates a structured gap analysis and fit summary using Gemini."""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self.client: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try: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user_prompt = f"""Target Role: {job_title} a</w:t>
            </w:r>
            <w:r>
              <w:rPr>
                <w:rFonts w:ascii="Consolas" w:hAnsi="Consolas"/>
                <w:color w:val="0F172A"/>
                <w:sz w:val="17"/>
              </w:rPr>
              <w:t>t {company}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Match Score: {match_score:.2f}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[Job Context / Requirement Chunk]: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{job_chunk}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[Candidate Resume / Profile]: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{resume_text}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Generate the JSON evaluation."""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response = self.client.models.generate_content(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</w:t>
            </w:r>
            <w:r>
              <w:rPr>
                <w:rFonts w:ascii="Consolas" w:hAnsi="Consolas"/>
                <w:color w:val="0F172A"/>
                <w:sz w:val="17"/>
              </w:rPr>
              <w:t xml:space="preserve">   model=self.model_name,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contents=user_prompt,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config={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"system_instruction": SYSTEM_INSTRUCTION,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"response_mime_type": "application/json",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        "te</w:t>
            </w:r>
            <w:r>
              <w:rPr>
                <w:rFonts w:ascii="Consolas" w:hAnsi="Consolas"/>
                <w:color w:val="0F172A"/>
                <w:sz w:val="17"/>
              </w:rPr>
              <w:t>mperature": 0.2,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content_text = response.text.strip()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# Clean any lingering markdown fences if present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if content_text.startswith("```"):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content_text = re.sub(r"^```[a-zA-Z]*\n?", "", content_text)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content_text = re.sub(r"\n?```$", "", content_text).strip()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return json.loads(content_</w:t>
            </w:r>
            <w:r>
              <w:rPr>
                <w:rFonts w:ascii="Consolas" w:hAnsi="Consolas"/>
                <w:color w:val="0F172A"/>
                <w:sz w:val="17"/>
              </w:rPr>
              <w:t>text)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except Exception as 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logger.error(f"Gemini API call failed: {e}. Falling back to offline generator.")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self._generate_fallback_explanation(resume_text, job_title, job_chunk, match_score)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_genera</w:t>
            </w:r>
            <w:r>
              <w:rPr>
                <w:rFonts w:ascii="Consolas" w:hAnsi="Consolas"/>
                <w:color w:val="0F172A"/>
                <w:sz w:val="17"/>
              </w:rPr>
              <w:t>te_fallback_explanation(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job_title: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job_chunk: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match_score: float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 -&gt; dict[str, Any]: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resume_lower = resume_text.lower()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chunk_lower = job_chunk.lower()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</w:t>
            </w:r>
            <w:r>
              <w:rPr>
                <w:rFonts w:ascii="Consolas" w:hAnsi="Consolas"/>
                <w:color w:val="0F172A"/>
                <w:sz w:val="17"/>
              </w:rPr>
              <w:t xml:space="preserve">  tech_keywords = [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"python", "pytorch", "tensorflow", "rag", "langchain", "langgraph",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"docker", "kubernetes", "aws", "gcp", "fastapi", "chromadb", "sql"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found_strengths = [kw for kw in tech_keywords if kw in ch</w:t>
            </w:r>
            <w:r>
              <w:rPr>
                <w:rFonts w:ascii="Consolas" w:hAnsi="Consolas"/>
                <w:color w:val="0F172A"/>
                <w:sz w:val="17"/>
              </w:rPr>
              <w:t>unk_lower and kw in resume_lower]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missing_skills = [kw for kw in tech_keywords if kw in chunk_lower and kw not in resume_lower]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strengths = [f"Direct alignment with required competency in {tech.upper()}." for tech in found_strengths[:3]]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strengths: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strengths = ["General software engineering and foundational technical background match."]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gaps = [f"Resume does not explicitly emphasize {tech.upper()} as requested in the posting." for tech in missing_skills</w:t>
            </w:r>
            <w:r>
              <w:rPr>
                <w:rFonts w:ascii="Consolas" w:hAnsi="Consolas"/>
                <w:color w:val="0F172A"/>
                <w:sz w:val="17"/>
              </w:rPr>
              <w:t>[:3]]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gaps: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gaps = ["No critical technology mismatch detected; ensure domain projects are clearly quantified."]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"match_rationale":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f"Candidate exhibits a {round(match_score * 100, </w:t>
            </w:r>
            <w:r>
              <w:rPr>
                <w:rFonts w:ascii="Consolas" w:hAnsi="Consolas"/>
                <w:color w:val="0F172A"/>
                <w:sz w:val="17"/>
              </w:rPr>
              <w:t>1)}% composite semantic alignment for the {job_title} role.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"Core background overlaps with primary engineering requirements."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"matching_strengths": strengths,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"skill_gaps": gaps,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"actiona</w:t>
            </w:r>
            <w:r>
              <w:rPr>
                <w:rFonts w:ascii="Consolas" w:hAnsi="Consolas"/>
                <w:color w:val="0F172A"/>
                <w:sz w:val="17"/>
              </w:rPr>
              <w:t>ble_recommendations": [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"Quantify business and engineering impact in relevant bullet points.",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"Explicitly highlight missing tools in your core skills and project descriptions."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if </w:t>
            </w:r>
            <w:r>
              <w:rPr>
                <w:rFonts w:ascii="Consolas" w:hAnsi="Consolas"/>
                <w:color w:val="0F172A"/>
                <w:sz w:val="17"/>
              </w:rPr>
              <w:t>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sample_resume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"AI / ML Engineer with expertise in building scalable Retrieval-Augmented Generation (RAG)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"pipelines using LangChain, LangGraph, and ChromaDB. Proficient in Python, PyTorch, Hugging Face,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</w:rPr>
              <w:t xml:space="preserve">       "and deploying containerized microservices using Docker, Kubernetes, and AWS."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sample_job_title = "Machine Learning Engineer"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sample_company = "Cognitive Scale AI"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sample_chunk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"Requirements:\n"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"- Strong prof</w:t>
            </w:r>
            <w:r>
              <w:rPr>
                <w:rFonts w:ascii="Consolas" w:hAnsi="Consolas"/>
                <w:color w:val="0F172A"/>
                <w:sz w:val="17"/>
              </w:rPr>
              <w:t>iciency in Python, PyTorch, and Scikit-learn.\n"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"- 3+ years experience designing vector search or semantic retrieval systems.\n"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"- Hands-on production experience with Docker, Kubernetes, and AWS (SageMaker, S3, ECS).\n"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"- Experie</w:t>
            </w:r>
            <w:r>
              <w:rPr>
                <w:rFonts w:ascii="Consolas" w:hAnsi="Consolas"/>
                <w:color w:val="0F172A"/>
                <w:sz w:val="17"/>
              </w:rPr>
              <w:t>nce with Kafka and distributed streaming pipelines."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explainer = MatchExplainer()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explanation = explainer.explain_match(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resume_text=sample_resume,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job_title=sample_job_title,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company=sample_company,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job_chun</w:t>
            </w:r>
            <w:r>
              <w:rPr>
                <w:rFonts w:ascii="Consolas" w:hAnsi="Consolas"/>
                <w:color w:val="0F172A"/>
                <w:sz w:val="17"/>
              </w:rPr>
              <w:t>k=sample_chunk,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match_score=0.88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print("\n" + "=" * 60)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print("GEMINI MATCH EXPLANATION &amp; GAP ANALYSIS")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print("=" * 60)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print(json.dumps(explanation, indent=2))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src/pipeline.py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sys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</w:t>
            </w:r>
            <w:r>
              <w:rPr>
                <w:rFonts w:ascii="Consolas" w:hAnsi="Consolas"/>
                <w:color w:val="0F172A"/>
                <w:sz w:val="17"/>
              </w:rPr>
              <w:t>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Ensure project root is in sys.path regardless of how the script is invoked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PROJECT_ROOT = Path(__file__).resolve().parent.parent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str(PROJECT_ROOT) not in sys.path: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sys.path.insert(0, str(PROJECT_ROOT))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try: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from src.generate import MatchExplainer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from src.retrieve import JobRetriever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except ImportError: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from generate import MatchExplainer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from retrieve import JobRetriever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%</w:t>
            </w:r>
            <w:r>
              <w:rPr>
                <w:rFonts w:ascii="Consolas" w:hAnsi="Consolas"/>
                <w:color w:val="0F172A"/>
                <w:sz w:val="17"/>
              </w:rPr>
              <w:t>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class JobMatchPipeline: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__init__(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retriever: JobRetriever | None = None,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explainer: MatchExplainer | None = None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logger.info("Initia</w:t>
            </w:r>
            <w:r>
              <w:rPr>
                <w:rFonts w:ascii="Consolas" w:hAnsi="Consolas"/>
                <w:color w:val="0F172A"/>
                <w:sz w:val="17"/>
              </w:rPr>
              <w:t>lizing JobMatchPipeline components...")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self.retriever = retriever or JobRetriever()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self.explainer = explainer or MatchExplainer()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run(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resume_text: str,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top_k: int = 3,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generate_explanations</w:t>
            </w:r>
            <w:r>
              <w:rPr>
                <w:rFonts w:ascii="Consolas" w:hAnsi="Consolas"/>
                <w:color w:val="0F172A"/>
                <w:sz w:val="17"/>
              </w:rPr>
              <w:t>: bool = True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 -&gt; list[dict[str, Any]]: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Executes the full RAG pipeline: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 Text -&gt; Hybrid Retrieval &amp; Re-ranking -&gt; Gemini Gap Analysis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clean_resume = resume_text.strip()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clean_resume: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logger.warning("Empty resume text supplied to pipeline.")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return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logger.info(f"Retrieving top {top_k} matching jobs for input profile...")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matched_jobs = self.retriever.retrieve_and_rerank(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resume_t</w:t>
            </w:r>
            <w:r>
              <w:rPr>
                <w:rFonts w:ascii="Consolas" w:hAnsi="Consolas"/>
                <w:color w:val="0F172A"/>
                <w:sz w:val="17"/>
              </w:rPr>
              <w:t>ext=clean_resume,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top_k=top_k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matched_jobs: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logger.info("No matching jobs retrieved.")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return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results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idx, job in enumerate(matched_jobs, 1):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logger.info(f"Processing candidate match {idx}/{len(matched_jobs)}: {job['title']} at {job['company']}")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explanation = {}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if generate_explanations: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ex</w:t>
            </w:r>
            <w:r>
              <w:rPr>
                <w:rFonts w:ascii="Consolas" w:hAnsi="Consolas"/>
                <w:color w:val="0F172A"/>
                <w:sz w:val="17"/>
              </w:rPr>
              <w:t>planation = self.explainer.explain_match(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resume_text=clean_resume,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job_title=job["title"],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company=job["company"],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job_chunk=job["best_matching_chunk"],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ma</w:t>
            </w:r>
            <w:r>
              <w:rPr>
                <w:rFonts w:ascii="Consolas" w:hAnsi="Consolas"/>
                <w:color w:val="0F172A"/>
                <w:sz w:val="17"/>
              </w:rPr>
              <w:t>tch_score=job["score"]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results.append({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"rank": idx,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"job_id": job["job_id"],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"title": job["title"],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"company": job["company"],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"location": job[</w:t>
            </w:r>
            <w:r>
              <w:rPr>
                <w:rFonts w:ascii="Consolas" w:hAnsi="Consolas"/>
                <w:color w:val="0F172A"/>
                <w:sz w:val="17"/>
              </w:rPr>
              <w:t>"location"],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"job_url": job["job_url"],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"match_score": job["score"],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"vector_similarity": job["vector_sim"],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"lexical_overlap": job["lexical_sim"],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"matched_context": job["best</w:t>
            </w:r>
            <w:r>
              <w:rPr>
                <w:rFonts w:ascii="Consolas" w:hAnsi="Consolas"/>
                <w:color w:val="0F172A"/>
                <w:sz w:val="17"/>
              </w:rPr>
              <w:t>_matching_chunk"],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"explanation": explanation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results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match_resume(resume_text: str, top_k: int = 3) -&gt; list[dict[str, Any]]: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"""Convenience functional wrapper."""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pipeline = JobMatchPipeline(</w:t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pipeline.run(resume_text, top_k=top_k)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test_resume =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Software Engineer with hands-on focus in Artificial Intelligence and Machine Learning.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- Designed and implemented Retrieval-Augmented Generatio</w:t>
            </w:r>
            <w:r>
              <w:rPr>
                <w:rFonts w:ascii="Consolas" w:hAnsi="Consolas"/>
                <w:color w:val="0F172A"/>
                <w:sz w:val="17"/>
              </w:rPr>
              <w:t>n (RAG) frameworks with vector databases (ChromaDB, Pinecone).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- Proficient with Python, PyTorch, Scikit-learn, LangChain, and LangGraph multi-agent orchestration.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- Built containerized backend microservices using FastAPI, Docker, and deployed on c</w:t>
            </w:r>
            <w:r>
              <w:rPr>
                <w:rFonts w:ascii="Consolas" w:hAnsi="Consolas"/>
                <w:color w:val="0F172A"/>
                <w:sz w:val="17"/>
              </w:rPr>
              <w:t>loud infrastructure (AWS).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print("\n--- Running End-to-End Pipeline Smoke Test ---")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pipeline = JobMatchPipeline()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matches = pipeline.run(test_resume, top_k=2)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item in matches: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print(f"\n[{item['rank']}] {item['title']} - {item['company']}")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print(f"Overall Fit: {round(item['match_score'] * 100, 1)}% | Location: {item['location']}")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exp = item["explanation"]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print(f"Rationale: {exp.get('match_ratio</w:t>
            </w:r>
            <w:r>
              <w:rPr>
                <w:rFonts w:ascii="Consolas" w:hAnsi="Consolas"/>
                <w:color w:val="0F172A"/>
                <w:sz w:val="17"/>
              </w:rPr>
              <w:t>nale', 'N/A')}")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print("Strengths:", exp.get("matching_strengths", []))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print("Skill Gaps:", exp.get("skill_gaps", []))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print("Recommendations:", exp.get("actionable_recommendations", []))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eval/generate_ground_truth.py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cs</w:t>
            </w:r>
            <w:r>
              <w:rPr>
                <w:rFonts w:ascii="Consolas" w:hAnsi="Consolas"/>
                <w:color w:val="0F172A"/>
                <w:sz w:val="17"/>
              </w:rPr>
              <w:t>v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CHUNKS_FILE = Path("data/processed/chunks.json")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OUTPUT_CSV = Path("eval/labeled_pairs.csv")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with open(CHUNKS_FILE, "r",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chunks = json.load(f)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# Extract unique jobs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jobs = {}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for c in</w:t>
            </w:r>
            <w:r>
              <w:rPr>
                <w:rFonts w:ascii="Consolas" w:hAnsi="Consolas"/>
                <w:color w:val="0F172A"/>
                <w:sz w:val="17"/>
              </w:rPr>
              <w:t xml:space="preserve"> chunks: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meta = c["metadata"]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j_id = meta["job_id"]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j_id not in jobs: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jobs[j_id]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"title": str(meta.get("title", "")).lower(),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"company": str(meta.get("company", "")),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print("\nIndexed Jobs in C</w:t>
            </w:r>
            <w:r>
              <w:rPr>
                <w:rFonts w:ascii="Consolas" w:hAnsi="Consolas"/>
                <w:color w:val="0F172A"/>
                <w:sz w:val="17"/>
              </w:rPr>
              <w:t>orpus:")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for j_id, data in jobs.items():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print(f"  [{j_id}] {data['title']} @ {data['company']}")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find_matching_job_ids(keywords: list[str]) -&gt; list[str]: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matches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j_id, data in jobs.items():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any(kw in data["title"] f</w:t>
            </w:r>
            <w:r>
              <w:rPr>
                <w:rFonts w:ascii="Consolas" w:hAnsi="Consolas"/>
                <w:color w:val="0F172A"/>
                <w:sz w:val="17"/>
              </w:rPr>
              <w:t>or kw in keywords):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matches.append(j_id)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matches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personas = [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"res_mle_01",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"Machine Learning Engineer experienced in Python, PyTorch, RAG architectures, vector databases like ChromaDB, and Docker containerization.",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"keywords": ["machine learning", "ml", "ai", "artificial intelligence", "data scient</w:t>
            </w:r>
            <w:r>
              <w:rPr>
                <w:rFonts w:ascii="Consolas" w:hAnsi="Consolas"/>
                <w:color w:val="0F172A"/>
                <w:sz w:val="17"/>
              </w:rPr>
              <w:t>ist"]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"res_genai_02",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"AI Engineer focused on autonomous multi-agent workflows using LangChain, LangGraph, prompt optimization, and Claude/OpenAI APIs.",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"keywords": ["agent", "generative", "</w:t>
            </w:r>
            <w:r>
              <w:rPr>
                <w:rFonts w:ascii="Consolas" w:hAnsi="Consolas"/>
                <w:color w:val="0F172A"/>
                <w:sz w:val="17"/>
              </w:rPr>
              <w:t>llm", "ai", "machine learning"]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"res_de_03",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"Data Engineer skilled in distributed ETL pipelines using Apache Spark, SQL, MongoDB, and AWS cloud storage architectures.",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"keywords": ["data en</w:t>
            </w:r>
            <w:r>
              <w:rPr>
                <w:rFonts w:ascii="Consolas" w:hAnsi="Consolas"/>
                <w:color w:val="0F172A"/>
                <w:sz w:val="17"/>
              </w:rPr>
              <w:t>gineer", "etl", "pipeline", "data", "engineer"]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"res_be_04",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"Senior Backend Developer with hands-on experience in Python, FastAPI microservices, Redis queues, and Docker infrastructure.",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"k</w:t>
            </w:r>
            <w:r>
              <w:rPr>
                <w:rFonts w:ascii="Consolas" w:hAnsi="Consolas"/>
                <w:color w:val="0F172A"/>
                <w:sz w:val="17"/>
              </w:rPr>
              <w:t>eywords": ["backend", "software engineer", "developer", "python", "systems"]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"res_fe_05",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"Frontend Developer proficient in React 18, TypeScript, Tailwind CSS, and building responsive client-side use</w:t>
            </w:r>
            <w:r>
              <w:rPr>
                <w:rFonts w:ascii="Consolas" w:hAnsi="Consolas"/>
                <w:color w:val="0F172A"/>
                <w:sz w:val="17"/>
              </w:rPr>
              <w:t>r interfaces.",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"keywords": ["frontend", "react", "ui", "web", "full stack"]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rows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all_keys = list(jobs.keys())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for p in personas: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matched_ids = find_matching_job_ids(p["keywords"])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matched_ids: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matched_ids = </w:t>
            </w:r>
            <w:r>
              <w:rPr>
                <w:rFonts w:ascii="Consolas" w:hAnsi="Consolas"/>
                <w:color w:val="0F172A"/>
                <w:sz w:val="17"/>
              </w:rPr>
              <w:t>[all_keys[0]]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rows.append({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"resume_id": p["resume_id"],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"resume_text": p["resume_text"],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"relevant_job_ids": ",".join(matched_ids[:2])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with open(OUTPUT_CSV, "w", newline="",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writer = csv.D</w:t>
            </w:r>
            <w:r>
              <w:rPr>
                <w:rFonts w:ascii="Consolas" w:hAnsi="Consolas"/>
                <w:color w:val="0F172A"/>
                <w:sz w:val="17"/>
              </w:rPr>
              <w:t>ictWriter(f, fieldnames=["resume_id", "resume_text", "relevant_job_ids"])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writer.writeheader()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writer.writerows(rows)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print(f"\nGenerated aligned {OUTPUT_CSV} successfully.")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eval/labeled_pairs.csv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resume_id,resume_text,relevant_job_ids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res_mle_01,"Machine Learning Engineer experienced in Python, PyTorch, RAG architectures, vector databases like ChromaDB, and Docker containerization.","job_0_343b0946,job_1_aa831eaa"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res_genai_02,"AI Engineer focused </w:t>
            </w:r>
            <w:r>
              <w:rPr>
                <w:rFonts w:ascii="Consolas" w:hAnsi="Consolas"/>
                <w:color w:val="0F172A"/>
                <w:sz w:val="17"/>
              </w:rPr>
              <w:t>on autonomous multi-agent workflows using LangChain, LangGraph, prompt optimization, and Claude/OpenAI APIs.","job_0_343b0946,job_1_aa831eaa"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res_de_03,"Data Engineer skilled in distributed ETL pipelines using Apache Spark, SQL, MongoDB, and AWS cloud stor</w:t>
            </w:r>
            <w:r>
              <w:rPr>
                <w:rFonts w:ascii="Consolas" w:hAnsi="Consolas"/>
                <w:color w:val="0F172A"/>
                <w:sz w:val="17"/>
              </w:rPr>
              <w:t>age architectures.","job_0_343b0946,job_1_aa831eaa"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res_be_04,"Senior Backend Developer with hands-on experience in Python, FastAPI microservices, Redis queues, and Docker infrastructure.","job_4_601ec784,job_6_9d5c4894"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res_fe_05,"Frontend Developer profi</w:t>
            </w:r>
            <w:r>
              <w:rPr>
                <w:rFonts w:ascii="Consolas" w:hAnsi="Consolas"/>
                <w:color w:val="0F172A"/>
                <w:sz w:val="17"/>
              </w:rPr>
              <w:t>cient in React 18, TypeScript, Tailwind CSS, and building responsive client-side user interfaces.",job_0_343b0946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t>📁</w:t>
      </w:r>
      <w:r>
        <w:rPr>
          <w:rFonts w:ascii="Calibri" w:hAnsi="Calibri"/>
          <w:color w:val="1E293B"/>
        </w:rPr>
        <w:t xml:space="preserve"> eval/evaluate.py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csv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logging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sys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typing import Any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# Ensure project root is in </w:t>
            </w:r>
            <w:r>
              <w:rPr>
                <w:rFonts w:ascii="Consolas" w:hAnsi="Consolas"/>
                <w:color w:val="0F172A"/>
                <w:sz w:val="17"/>
              </w:rPr>
              <w:t>sys.path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PROJECT_ROOT = Path(__file__).resolve().parent.parent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str(PROJECT_ROOT) not in sys.path: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sys.path.insert(0, str(PROJECT_ROOT))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src.retrieve import JobRetriever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logging.basicConfig(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format="%(asctime)s - </w:t>
            </w:r>
            <w:r>
              <w:rPr>
                <w:rFonts w:ascii="Consolas" w:hAnsi="Consolas"/>
                <w:color w:val="0F172A"/>
                <w:sz w:val="17"/>
              </w:rPr>
              <w:t>%(levelname)s - %(message)s"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logger = logging.getLogger(__name__)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EVAL_CSV_PATH = Path("eval/labeled_pairs.csv")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EVAL_RESULTS_PATH = Path("eval/eval_results.txt")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compute_metrics_at_k(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retrieved_ids: list[str],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relevant_ids: set[str],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rPr>
                <w:rFonts w:ascii="Consolas" w:hAnsi="Consolas"/>
                <w:color w:val="0F172A"/>
                <w:sz w:val="17"/>
              </w:rPr>
              <w:t xml:space="preserve">   k: int = 3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 -&gt; dict[str, float]: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"""Calculates Precision@K, Recall@K, and Reciprocal Rank."""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top_k_retrieved = retrieved_ids[:k]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hits = [doc_id for doc_id in top_k_retrieved if doc_id in relevant_ids]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precision = len(hits) / k if k &gt;</w:t>
            </w:r>
            <w:r>
              <w:rPr>
                <w:rFonts w:ascii="Consolas" w:hAnsi="Consolas"/>
                <w:color w:val="0F172A"/>
                <w:sz w:val="17"/>
              </w:rPr>
              <w:t xml:space="preserve"> 0 else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recall = len(hits) / len(relevant_ids) if relevant_ids else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reciprocal_rank =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rank_idx, doc_id in enumerate(top_k_retrieved, start=1):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doc_id in relevant_ids: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reciprocal_rank = 1.0 / rank_idx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break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f"precision@{k}": round(precision, 4),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f"recall@{k}": round(recall, 4),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"reciprocal_rank": round(reciprocal_rank, 4)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run_evaluation(k: int =</w:t>
            </w:r>
            <w:r>
              <w:rPr>
                <w:rFonts w:ascii="Consolas" w:hAnsi="Consolas"/>
                <w:color w:val="0F172A"/>
                <w:sz w:val="17"/>
              </w:rPr>
              <w:t xml:space="preserve"> 3) -&gt; None: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EVAL_CSV_PATH.exists():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raise FileNotFoundError(f"Missing evaluation dataset: {EVAL_CSV_PATH}")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logger.info("Initializing Retriever for evaluation benchmark...")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retriever = JobRetriever()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rows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</w:t>
            </w:r>
            <w:r>
              <w:rPr>
                <w:rFonts w:ascii="Consolas" w:hAnsi="Consolas"/>
                <w:color w:val="0F172A"/>
                <w:sz w:val="17"/>
              </w:rPr>
              <w:t>open(EVAL_CSV_PATH, "r",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reader = csv.DictReader(f)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row in reader: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rows.append(row)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logger.info(f"Loaded {len(rows)} labeled test pairs from {EVAL_CSV_PATH}")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precisions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recalls =</w:t>
            </w:r>
            <w:r>
              <w:rPr>
                <w:rFonts w:ascii="Consolas" w:hAnsi="Consolas"/>
                <w:color w:val="0F172A"/>
                <w:sz w:val="17"/>
              </w:rPr>
              <w:t xml:space="preserve">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mrr_list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detailed_logs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 row in rows: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r_id = row["resume_id"]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resume_text = row["resume_text"]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relevant_ids = set(x.strip() for x in row["relevant_job_ids"].split(",") if x.strip())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matched_jo</w:t>
            </w:r>
            <w:r>
              <w:rPr>
                <w:rFonts w:ascii="Consolas" w:hAnsi="Consolas"/>
                <w:color w:val="0F172A"/>
                <w:sz w:val="17"/>
              </w:rPr>
              <w:t>bs = retriever.retrieve_and_rerank(resume_text, top_k=k)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retrieved_ids = [j["job_id"] for j in matched_jobs]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metrics = compute_metrics_at_k(retrieved_ids, relevant_ids, k=k)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precisions.append(metrics[f"precision@{k}"])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rec</w:t>
            </w:r>
            <w:r>
              <w:rPr>
                <w:rFonts w:ascii="Consolas" w:hAnsi="Consolas"/>
                <w:color w:val="0F172A"/>
                <w:sz w:val="17"/>
              </w:rPr>
              <w:t>alls.append(metrics[f"recall@{k}"])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mrr_list.append(metrics["reciprocal_rank"])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log_entry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f"Resume: {r_id}\n"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  Expected: {relevant_ids}\n"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  Retrieved: {retrieved_ids}\n"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f"  P@{k}: {metrics[f'precision@{k}']:.2f} | R@{k}: {metrics[f'recall@{k}']:.2f} | RR: {metrics['reciprocal_rank']:.2f}\n"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detailed_logs.append(log_entry)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mean_precision = sum(precisions) / len(precisions) if precisions </w:t>
            </w:r>
            <w:r>
              <w:rPr>
                <w:rFonts w:ascii="Consolas" w:hAnsi="Consolas"/>
                <w:color w:val="0F172A"/>
                <w:sz w:val="17"/>
              </w:rPr>
              <w:t>else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mean_recall = sum(recalls) / len(recalls) if recalls else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mean_mrr = sum(mrr_list) / len(mrr_list) if mrr_list else 0.0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summary =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"=" * 60 + "\n"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f"RETRIEVAL EVALUATION SUMMARY (K={k})\n"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"=" * 60 + "\n"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f"Total Test Personas: {len(rows)}\n"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f"Mean Precision@{k}: {mean_precision:.4f}\n"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f"Mean Recall@{k}:    {mean_recall:.4f}\n"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f"Mean MRR:           {mean_mrr:.4f}\n"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"=" * 60 + "\n\n"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"Persona Breakdown:\n"</w:t>
            </w:r>
            <w:r>
              <w:rPr>
                <w:rFonts w:ascii="Consolas" w:hAnsi="Consolas"/>
                <w:color w:val="0F172A"/>
                <w:sz w:val="17"/>
              </w:rPr>
              <w:t xml:space="preserve"> + "\n".join(detailed_logs)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print("\n" + summary)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with open(EVAL_RESULTS_PATH, "w", encoding="utf-8") as f: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f.write(summary)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logger.info(f"Evaluation logs written to {EVAL_RESULTS_PATH}")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</w:t>
            </w:r>
            <w:r>
              <w:rPr>
                <w:rFonts w:ascii="Consolas" w:hAnsi="Consolas"/>
                <w:color w:val="0F172A"/>
                <w:sz w:val="17"/>
              </w:rPr>
              <w:t>un_evaluation(k=3)</w:t>
            </w:r>
          </w:p>
        </w:tc>
      </w:tr>
    </w:tbl>
    <w:p w:rsidR="00395BEC" w:rsidRDefault="00DC4E71">
      <w:pPr>
        <w:pStyle w:val="Heading2"/>
        <w:spacing w:before="280" w:after="80"/>
      </w:pPr>
      <w:r>
        <w:rPr>
          <w:rFonts w:ascii="Calibri" w:hAnsi="Calibri"/>
          <w:color w:val="1E293B"/>
        </w:rPr>
        <w:lastRenderedPageBreak/>
        <w:t>📁</w:t>
      </w:r>
      <w:r>
        <w:rPr>
          <w:rFonts w:ascii="Calibri" w:hAnsi="Calibri"/>
          <w:color w:val="1E293B"/>
        </w:rPr>
        <w:t xml:space="preserve"> app/streamlit_app.py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95BEC">
        <w:tc>
          <w:tcPr>
            <w:tcW w:w="1008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:rsidR="00395BEC" w:rsidRDefault="00DC4E71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import sys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from pathlib import 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import streamlit as st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Ensure project root is available in sys.path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PROJECT_ROOT = Path(__file__).resolve().parent.parent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str(PROJECT_ROOT) not in sys.path: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sys.path</w:t>
            </w:r>
            <w:r>
              <w:rPr>
                <w:rFonts w:ascii="Consolas" w:hAnsi="Consolas"/>
                <w:color w:val="0F172A"/>
                <w:sz w:val="17"/>
              </w:rPr>
              <w:t>.insert(0, str(PROJECT_ROOT))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from src.pipeline import JobMatchPipeline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st.set_page_config(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page_title="JobMatch RAG | Intelligent Resume Fit Evaluator",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page_icon="</w:t>
            </w:r>
            <w:r>
              <w:rPr>
                <w:rFonts w:ascii="Consolas" w:hAnsi="Consolas"/>
                <w:color w:val="0F172A"/>
                <w:sz w:val="17"/>
              </w:rPr>
              <w:t>💼</w:t>
            </w:r>
            <w:r>
              <w:rPr>
                <w:rFonts w:ascii="Consolas" w:hAnsi="Consolas"/>
                <w:color w:val="0F172A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layout="wide"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Custom Styling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st.markdown("""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&lt;style&gt;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.metric-card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background-color: #f8f9fa;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border-radius: 8px;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padding: 16px;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margin-bottom: 12px;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border-left: 5px solid #2563eb;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.strength-pill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color: #166534;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background-color: #dcfc</w:t>
            </w:r>
            <w:r>
              <w:rPr>
                <w:rFonts w:ascii="Consolas" w:hAnsi="Consolas"/>
                <w:color w:val="0F172A"/>
                <w:sz w:val="17"/>
              </w:rPr>
              <w:t>e7;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padding: 4px 8px;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border-radius: 4px;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font-weight: 500;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.gap-pill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color: #991b1b;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background-color: #fee2e2;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padding: 4px 8px;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border-radius: 4px;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font-weight: 500;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&lt;/sty</w:t>
            </w:r>
            <w:r>
              <w:rPr>
                <w:rFonts w:ascii="Consolas" w:hAnsi="Consolas"/>
                <w:color w:val="0F172A"/>
                <w:sz w:val="17"/>
              </w:rPr>
              <w:t>le&gt;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""", unsafe_allow_html=True)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@st.cache_resource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 get_pipeline():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JobMatchPipeline()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pipeline = get_pipeline()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Sidebar: Controls &amp; Sample Profiles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st.sidebar.title("Settings &amp; Samples")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top_k = st.sidebar.slider("Top Job Matche</w:t>
            </w:r>
            <w:r>
              <w:rPr>
                <w:rFonts w:ascii="Consolas" w:hAnsi="Consolas"/>
                <w:color w:val="0F172A"/>
                <w:sz w:val="17"/>
              </w:rPr>
              <w:t>s to Retrieve", min_value=1, max_value=5, value=3)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sample_options = {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"Custom / Blank": "",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"AI / RAG Engineer":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"AI / Machine Learning Engineer with deep focus on Retrieval-Augmented Generation (RAG) pipelines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"and agentic wo</w:t>
            </w:r>
            <w:r>
              <w:rPr>
                <w:rFonts w:ascii="Consolas" w:hAnsi="Consolas"/>
                <w:color w:val="0F172A"/>
                <w:sz w:val="17"/>
              </w:rPr>
              <w:t>rkflows. Built systems using LangChain, LangGraph, ChromaDB, and fine-tuned embeddings.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"Proficient in Python, PyTorch, Scikit-learn, FastAPI, Docker, and AWS deployments."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"Senior Python Developer":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"Senior Backend Developer with 4+ years architecting distributed microservices in Python and FastAPI.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"Hands-on background with PostgreSQL, Redis task queues, Docker, Kubernetes, and automated CI/CD pipelines."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"Frontend React </w:t>
            </w:r>
            <w:r>
              <w:rPr>
                <w:rFonts w:ascii="Consolas" w:hAnsi="Consolas"/>
                <w:color w:val="0F172A"/>
                <w:sz w:val="17"/>
              </w:rPr>
              <w:t>Engineer": 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"Frontend Developer experienced with React 18, Next.js, TypeScript, Tailwind CSS, and REST/GraphQL integrations. 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"Focused on responsive UI design, accessible client components, and state management."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selected_sample</w:t>
            </w:r>
            <w:r>
              <w:rPr>
                <w:rFonts w:ascii="Consolas" w:hAnsi="Consolas"/>
                <w:color w:val="0F172A"/>
                <w:sz w:val="17"/>
              </w:rPr>
              <w:t xml:space="preserve"> = st.sidebar.selectbox("Load Predefined Resume Persona:", list(sample_options.keys()))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st.sidebar.markdown("---")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st.sidebar.markdown("**Architecture:**\n- `ChromaDB` Cosine Dense Search\n- Lexical Overlap Re-ranking\n- `Google Gemini 2.5 Flash` Evaluat</w:t>
            </w:r>
            <w:r>
              <w:rPr>
                <w:rFonts w:ascii="Consolas" w:hAnsi="Consolas"/>
                <w:color w:val="0F172A"/>
                <w:sz w:val="17"/>
              </w:rPr>
              <w:t>ion")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# Main Header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st.title("</w:t>
            </w:r>
            <w:r>
              <w:rPr>
                <w:rFonts w:ascii="Consolas" w:hAnsi="Consolas"/>
                <w:color w:val="0F172A"/>
                <w:sz w:val="17"/>
              </w:rPr>
              <w:t>💼</w:t>
            </w:r>
            <w:r>
              <w:rPr>
                <w:rFonts w:ascii="Consolas" w:hAnsi="Consolas"/>
                <w:color w:val="0F172A"/>
                <w:sz w:val="17"/>
              </w:rPr>
              <w:t xml:space="preserve"> JobMatch RAG")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st.caption("A Two-Stage Semantic Retrieval &amp; LLM Gap-Analysis Engine for Technical Roles")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default_text = sample_options[selected_sample] if selected_sample != "Custom / Blank" else ""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resume_input = st.t</w:t>
            </w:r>
            <w:r>
              <w:rPr>
                <w:rFonts w:ascii="Consolas" w:hAnsi="Consolas"/>
                <w:color w:val="0F172A"/>
                <w:sz w:val="17"/>
              </w:rPr>
              <w:t>ext_area(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"Candidate Resume / Profile Summary:",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value=default_text,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height=180,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placeholder="Paste a resume, candidate summary, or key technical bullet points here..."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col_btn, _ = st.columns([1, 4])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with col_btn: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analyze_btn = st.</w:t>
            </w:r>
            <w:r>
              <w:rPr>
                <w:rFonts w:ascii="Consolas" w:hAnsi="Consolas"/>
                <w:color w:val="0F172A"/>
                <w:sz w:val="17"/>
              </w:rPr>
              <w:t>button("</w:t>
            </w:r>
            <w:r>
              <w:rPr>
                <w:rFonts w:ascii="Consolas" w:hAnsi="Consolas"/>
                <w:color w:val="0F172A"/>
                <w:sz w:val="17"/>
              </w:rPr>
              <w:t>🔍</w:t>
            </w:r>
            <w:r>
              <w:rPr>
                <w:rFonts w:ascii="Consolas" w:hAnsi="Consolas"/>
                <w:color w:val="0F172A"/>
                <w:sz w:val="17"/>
              </w:rPr>
              <w:t xml:space="preserve"> Find Matching Jobs", type="primary", use_container_width=True)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>if analyze_btn: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not resume_input.strip():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st.warning("Please enter or paste resume content before running analysis.")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with st.spinner("Searching ve</w:t>
            </w:r>
            <w:r>
              <w:rPr>
                <w:rFonts w:ascii="Consolas" w:hAnsi="Consolas"/>
                <w:color w:val="0F172A"/>
                <w:sz w:val="17"/>
              </w:rPr>
              <w:t>ctor index &amp; generating Gemini fit assessments..."):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try: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results = pipeline.run(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resume_text=resume_input,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top_k=top_k,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generate_explanations=True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</w:t>
            </w:r>
            <w:r>
              <w:rPr>
                <w:rFonts w:ascii="Consolas" w:hAnsi="Consolas"/>
                <w:color w:val="0F172A"/>
                <w:sz w:val="17"/>
              </w:rPr>
              <w:t xml:space="preserve">          except Exception as 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st.error(f"Execution error: {e}")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results = []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results: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st.info("No matching job postings found. Check your indexed chunks in ChromaDB.")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st.success(f"Retrieved and evaluated top {len(results)} matching opportunities.")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for item in results: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sco</w:t>
            </w:r>
            <w:r>
              <w:rPr>
                <w:rFonts w:ascii="Consolas" w:hAnsi="Consolas"/>
                <w:color w:val="0F172A"/>
                <w:sz w:val="17"/>
              </w:rPr>
              <w:t>re_pct = int(item["match_score"] * 100)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exp = item.get("explanation", {})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with st.container():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st.markdown("---")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head_col1, head_col2 = st.columns([3, 1])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with h</w:t>
            </w:r>
            <w:r>
              <w:rPr>
                <w:rFonts w:ascii="Consolas" w:hAnsi="Consolas"/>
                <w:color w:val="0F172A"/>
                <w:sz w:val="17"/>
              </w:rPr>
              <w:t>ead_col1: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st.subheader(f"#{item['rank']} — {item['title']}")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st.write(f"</w:t>
            </w:r>
            <w:r>
              <w:rPr>
                <w:rFonts w:ascii="Consolas" w:hAnsi="Consolas"/>
                <w:color w:val="0F172A"/>
                <w:sz w:val="17"/>
              </w:rPr>
              <w:t>🏢</w:t>
            </w:r>
            <w:r>
              <w:rPr>
                <w:rFonts w:ascii="Consolas" w:hAnsi="Consolas"/>
                <w:color w:val="0F172A"/>
                <w:sz w:val="17"/>
              </w:rPr>
              <w:t xml:space="preserve"> **{item['company']}** | </w:t>
            </w:r>
            <w:r>
              <w:rPr>
                <w:rFonts w:ascii="Consolas" w:hAnsi="Consolas"/>
                <w:color w:val="0F172A"/>
                <w:sz w:val="17"/>
              </w:rPr>
              <w:t>📍</w:t>
            </w:r>
            <w:r>
              <w:rPr>
                <w:rFonts w:ascii="Consolas" w:hAnsi="Consolas"/>
                <w:color w:val="0F172A"/>
                <w:sz w:val="17"/>
              </w:rPr>
              <w:t xml:space="preserve"> {item['location']}")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with head_col2: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st.metric(label="Fit Scor</w:t>
            </w:r>
            <w:r>
              <w:rPr>
                <w:rFonts w:ascii="Consolas" w:hAnsi="Consolas"/>
                <w:color w:val="0F172A"/>
                <w:sz w:val="17"/>
              </w:rPr>
              <w:t>e", value=f"{score_pct}%")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# LLM Rationale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rationale = exp.get("match_rationale", "No rationale provided.")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st.info(f"**Match Analysis:** {rationale}")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# Strengths vs Gaps </w:t>
            </w:r>
            <w:r>
              <w:rPr>
                <w:rFonts w:ascii="Consolas" w:hAnsi="Consolas"/>
                <w:color w:val="0F172A"/>
                <w:sz w:val="17"/>
              </w:rPr>
              <w:t>columns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c1, c2 = st.columns(2)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with c1: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st.markdown("##### ✅ Matching Strengths")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strengths = exp.get("matching_strengths", [])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if strengths: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</w:t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for s in strengths: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    st.markdown(f"- {s}")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else: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st.write("No direct strengths mapped.")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with c2: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</w:t>
            </w:r>
            <w:r>
              <w:rPr>
                <w:rFonts w:ascii="Consolas" w:hAnsi="Consolas"/>
                <w:color w:val="0F172A"/>
                <w:sz w:val="17"/>
              </w:rPr>
              <w:t>markdown("##### ⚠</w:t>
            </w:r>
            <w:r>
              <w:rPr>
                <w:rFonts w:ascii="Consolas" w:hAnsi="Consolas"/>
                <w:color w:val="0F172A"/>
                <w:sz w:val="17"/>
              </w:rPr>
              <w:t>️</w:t>
            </w:r>
            <w:r>
              <w:rPr>
                <w:rFonts w:ascii="Consolas" w:hAnsi="Consolas"/>
                <w:color w:val="0F172A"/>
                <w:sz w:val="17"/>
              </w:rPr>
              <w:t xml:space="preserve"> Skill &amp; Experience Gaps")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gaps = exp.get("skill_gaps", [])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if gaps: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for g in gaps: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    st.markdown(f"- {g}")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0F172A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st.write("No major gaps detected.")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# Actionable Recommendations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recs = exp.get("actionable_recommendations", [])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if recs: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st.markdown("</w:t>
            </w:r>
            <w:r>
              <w:rPr>
                <w:rFonts w:ascii="Consolas" w:hAnsi="Consolas"/>
                <w:color w:val="0F172A"/>
                <w:sz w:val="17"/>
              </w:rPr>
              <w:t xml:space="preserve">##### </w:t>
            </w:r>
            <w:r>
              <w:rPr>
                <w:rFonts w:ascii="Consolas" w:hAnsi="Consolas"/>
                <w:color w:val="0F172A"/>
                <w:sz w:val="17"/>
              </w:rPr>
              <w:t>💡</w:t>
            </w:r>
            <w:r>
              <w:rPr>
                <w:rFonts w:ascii="Consolas" w:hAnsi="Consolas"/>
                <w:color w:val="0F172A"/>
                <w:sz w:val="17"/>
              </w:rPr>
              <w:t xml:space="preserve"> Actionable Next Steps")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for r in recs: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st.markdown(f"- {r}")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# Retrieved chunk inspect drawer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with st.expander("</w:t>
            </w:r>
            <w:r>
              <w:rPr>
                <w:rFonts w:ascii="Consolas" w:hAnsi="Consolas"/>
                <w:color w:val="0F172A"/>
                <w:sz w:val="17"/>
              </w:rPr>
              <w:t>📄</w:t>
            </w:r>
            <w:r>
              <w:rPr>
                <w:rFonts w:ascii="Consolas" w:hAnsi="Consolas"/>
                <w:color w:val="0F172A"/>
                <w:sz w:val="17"/>
              </w:rPr>
              <w:t xml:space="preserve"> View Retrieved Job Context Chunk"):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st.caption(f"Vector Similarity: {item['vector_similarity']} | Lexical Overlap: {item['lexical_overlap']}")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st.text(item["matched_co</w:t>
            </w:r>
            <w:r>
              <w:rPr>
                <w:rFonts w:ascii="Consolas" w:hAnsi="Consolas"/>
                <w:color w:val="0F172A"/>
                <w:sz w:val="17"/>
              </w:rPr>
              <w:t>ntext"])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if item.get("job_url"):</w:t>
            </w:r>
            <w: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st.markdown(f"[View Job Posting]({item['job_url']})")</w:t>
            </w:r>
          </w:p>
        </w:tc>
      </w:tr>
    </w:tbl>
    <w:p w:rsidR="00395BEC" w:rsidRDefault="00395BEC">
      <w:bookmarkStart w:id="0" w:name="_GoBack"/>
      <w:bookmarkEnd w:id="0"/>
    </w:p>
    <w:sectPr w:rsidR="00395BE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BEC"/>
    <w:rsid w:val="00AA1D8D"/>
    <w:rsid w:val="00B47730"/>
    <w:rsid w:val="00CB0664"/>
    <w:rsid w:val="00DC4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96A01"/>
  <w14:defaultImageDpi w14:val="300"/>
  <w15:docId w15:val="{73A8AD95-FA1A-47E9-9FAA-F735D2F9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79EBF9-CC51-4CC5-B7DF-3D40BBD80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7015</Words>
  <Characters>39989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yadav</cp:lastModifiedBy>
  <cp:revision>2</cp:revision>
  <dcterms:created xsi:type="dcterms:W3CDTF">2013-12-23T23:15:00Z</dcterms:created>
  <dcterms:modified xsi:type="dcterms:W3CDTF">2026-09-13T13:06:00Z</dcterms:modified>
  <cp:category/>
</cp:coreProperties>
</file>